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Danh sách câu hỏi</w:t>
      </w:r>
    </w:p>
    <w:p>
      <w:pPr>
        <w:pStyle w:val="Heading2"/>
      </w:pPr>
      <w:r>
        <w:t>Câu 1: Fake generated question?</w:t>
      </w:r>
    </w:p>
    <w:p>
      <w:r>
        <w:rPr>
          <w:b/>
          <w:u w:val="single"/>
        </w:rPr>
        <w:t>A. A</w:t>
      </w:r>
    </w:p>
    <w:p>
      <w:r>
        <w:t>B. B</w:t>
      </w:r>
    </w:p>
    <w:p>
      <w:r>
        <w:t>C. C</w:t>
      </w:r>
    </w:p>
    <w:p>
      <w:r>
        <w:t>D. D</w:t>
      </w:r>
    </w:p>
    <w:p>
      <w:r>
        <w:rPr>
          <w:i/>
        </w:rPr>
        <w:t>Độ khó: medium | Bloom: remember</w:t>
      </w:r>
    </w:p>
    <w:p>
      <w:r>
        <w:t>Giải thích: Because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